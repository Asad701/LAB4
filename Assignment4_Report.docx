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4 Report - Kubernetes Deployment using Minikube</w:t>
      </w:r>
    </w:p>
    <w:p>
      <w:pPr>
        <w:pStyle w:val="Heading2"/>
      </w:pPr>
      <w:r>
        <w:t>Student Information</w:t>
      </w:r>
    </w:p>
    <w:p>
      <w:r>
        <w:t>Name: ____________________________</w:t>
      </w:r>
    </w:p>
    <w:p>
      <w:r>
        <w:t>Registration No: __________________</w:t>
      </w:r>
    </w:p>
    <w:p>
      <w:r>
        <w:t>Course: CSC418 – DevOps for Cloud Computing</w:t>
      </w:r>
    </w:p>
    <w:p>
      <w:r>
        <w:t>Instructor: Dr. Muhammad Imran</w:t>
      </w:r>
    </w:p>
    <w:p>
      <w:pPr>
        <w:pStyle w:val="Heading2"/>
      </w:pPr>
      <w:r>
        <w:t>Introduction</w:t>
      </w:r>
    </w:p>
    <w:p>
      <w:r>
        <w:t>This assignment demonstrates deployment of a cloud-native web application using Kubernetes and Minikube. The application consists of a Node.js web server connected with MongoDB database. Docker was used for containerization and Kubernetes was used for orchestration, scaling, and persistent storage management.</w:t>
      </w:r>
    </w:p>
    <w:p>
      <w:pPr>
        <w:pStyle w:val="Heading2"/>
      </w:pPr>
      <w:r>
        <w:t>Step 1: Install Docker, Kubectl and Minikube</w:t>
      </w:r>
    </w:p>
    <w:p>
      <w:r>
        <w:t>Install Docker Desktop, kubectl, and Minikube on the system.</w:t>
      </w:r>
    </w:p>
    <w:p>
      <w:r>
        <w:rPr>
          <w:b/>
        </w:rPr>
        <w:t>[Attach Screenshot Here]</w:t>
      </w:r>
    </w:p>
    <w:p>
      <w:pPr>
        <w:pStyle w:val="Heading2"/>
      </w:pPr>
      <w:r>
        <w:t>Step 2: Create Application Files</w:t>
      </w:r>
    </w:p>
    <w:p>
      <w:r>
        <w:t>Created Dockerfile, package.json and server.js for the web application.</w:t>
      </w:r>
    </w:p>
    <w:p>
      <w:r>
        <w:rPr>
          <w:b/>
        </w:rPr>
        <w:t>[Attach Screenshot Here]</w:t>
      </w:r>
    </w:p>
    <w:p>
      <w:pPr>
        <w:pStyle w:val="Heading2"/>
      </w:pPr>
      <w:r>
        <w:t>Step 3: Build Docker Image</w:t>
      </w:r>
    </w:p>
    <w:p>
      <w:r>
        <w:t>Run the following command:</w:t>
        <w:br/>
        <w:br/>
        <w:t>docker build -t yourdockerhubusername/k8s-web-app .</w:t>
      </w:r>
    </w:p>
    <w:p>
      <w:r>
        <w:rPr>
          <w:b/>
        </w:rPr>
        <w:t>[Attach Screenshot Here]</w:t>
      </w:r>
    </w:p>
    <w:p>
      <w:pPr>
        <w:pStyle w:val="Heading2"/>
      </w:pPr>
      <w:r>
        <w:t>Step 4: Push Docker Image to DockerHub</w:t>
      </w:r>
    </w:p>
    <w:p>
      <w:r>
        <w:t>Run the following commands:</w:t>
        <w:br/>
        <w:br/>
        <w:t>docker login</w:t>
        <w:br/>
        <w:t>docker push yourdockerhubusername/k8s-web-app:latest</w:t>
      </w:r>
    </w:p>
    <w:p>
      <w:r>
        <w:rPr>
          <w:b/>
        </w:rPr>
        <w:t>[Attach Screenshot Here]</w:t>
      </w:r>
    </w:p>
    <w:p>
      <w:pPr>
        <w:pStyle w:val="Heading2"/>
      </w:pPr>
      <w:r>
        <w:t>Step 5: Start Minikube</w:t>
      </w:r>
    </w:p>
    <w:p>
      <w:r>
        <w:t>Run:</w:t>
        <w:br/>
        <w:br/>
        <w:t>minikube start</w:t>
      </w:r>
    </w:p>
    <w:p>
      <w:r>
        <w:rPr>
          <w:b/>
        </w:rPr>
        <w:t>[Attach Screenshot Here]</w:t>
      </w:r>
    </w:p>
    <w:p>
      <w:pPr>
        <w:pStyle w:val="Heading2"/>
      </w:pPr>
      <w:r>
        <w:t>Step 6: Deploy MongoDB</w:t>
      </w:r>
    </w:p>
    <w:p>
      <w:r>
        <w:t>Apply MongoDB deployment, service and PVC manifests.</w:t>
      </w:r>
    </w:p>
    <w:p>
      <w:r>
        <w:rPr>
          <w:b/>
        </w:rPr>
        <w:t>[Attach Screenshot Here]</w:t>
      </w:r>
    </w:p>
    <w:p>
      <w:pPr>
        <w:pStyle w:val="Heading2"/>
      </w:pPr>
      <w:r>
        <w:t>Step 7: Deploy Web Application</w:t>
      </w:r>
    </w:p>
    <w:p>
      <w:r>
        <w:t>Apply web deployment and service manifests.</w:t>
      </w:r>
    </w:p>
    <w:p>
      <w:r>
        <w:rPr>
          <w:b/>
        </w:rPr>
        <w:t>[Attach Screenshot Here]</w:t>
      </w:r>
    </w:p>
    <w:p>
      <w:pPr>
        <w:pStyle w:val="Heading2"/>
      </w:pPr>
      <w:r>
        <w:t>Step 8: Configure Horizontal Pod Autoscaler</w:t>
      </w:r>
    </w:p>
    <w:p>
      <w:r>
        <w:t>Apply HPA YAML file for autoscaling based on memory utilization.</w:t>
      </w:r>
    </w:p>
    <w:p>
      <w:r>
        <w:rPr>
          <w:b/>
        </w:rPr>
        <w:t>[Attach Screenshot Here]</w:t>
      </w:r>
    </w:p>
    <w:p>
      <w:pPr>
        <w:pStyle w:val="Heading2"/>
      </w:pPr>
      <w:r>
        <w:t>Step 9: Verify Kubernetes Resources</w:t>
      </w:r>
    </w:p>
    <w:p>
      <w:r>
        <w:t>Use kubectl get all and kubectl get hpa commands.</w:t>
      </w:r>
    </w:p>
    <w:p>
      <w:r>
        <w:rPr>
          <w:b/>
        </w:rPr>
        <w:t>[Attach Screenshot Here]</w:t>
      </w:r>
    </w:p>
    <w:p>
      <w:pPr>
        <w:pStyle w:val="Heading2"/>
      </w:pPr>
      <w:r>
        <w:t>Step 10: Access Application</w:t>
      </w:r>
    </w:p>
    <w:p>
      <w:r>
        <w:t>Use minikube service web-service command to access application.</w:t>
      </w:r>
    </w:p>
    <w:p>
      <w:r>
        <w:rPr>
          <w:b/>
        </w:rPr>
        <w:t>[Attach Screenshot Here]</w:t>
      </w:r>
    </w:p>
    <w:p>
      <w:pPr>
        <w:pStyle w:val="Heading2"/>
      </w:pPr>
      <w:r>
        <w:t>Important Commands</w:t>
      </w:r>
    </w:p>
    <w:p>
      <w:r>
        <w:br/>
        <w:t>kubectl apply -f mongodb-pvc.yaml</w:t>
        <w:br/>
        <w:t>kubectl apply -f mongodb-deployment.yaml</w:t>
        <w:br/>
        <w:t>kubectl apply -f mongodb-service.yaml</w:t>
        <w:br/>
        <w:br/>
        <w:t>kubectl apply -f web-deployment.yaml</w:t>
        <w:br/>
        <w:t>kubectl apply -f web-service.yaml</w:t>
        <w:br/>
        <w:br/>
        <w:t>kubectl apply -f hpa.yaml</w:t>
        <w:br/>
        <w:br/>
        <w:t>kubectl get pods</w:t>
        <w:br/>
        <w:t>kubectl get services</w:t>
        <w:br/>
        <w:t>kubectl get hpa</w:t>
        <w:br/>
        <w:br/>
        <w:t>minikube service web-service</w:t>
        <w:br/>
      </w:r>
    </w:p>
    <w:p>
      <w:pPr>
        <w:pStyle w:val="Heading2"/>
      </w:pPr>
      <w:r>
        <w:t>Conclusion</w:t>
      </w:r>
    </w:p>
    <w:p>
      <w:r>
        <w:t>In this assignment, Kubernetes deployments, services, persistent storage, and autoscaling were successfully configured using Minikube. Docker was used to containerize the application and Kubernetes managed the deployment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